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BFCF5" w14:textId="77777777" w:rsidR="004C419B" w:rsidRPr="00182602" w:rsidRDefault="00C44BC6" w:rsidP="00182602">
      <w:pPr>
        <w:pStyle w:val="Heading1"/>
        <w:spacing w:before="0"/>
        <w:rPr>
          <w:sz w:val="52"/>
          <w:szCs w:val="52"/>
        </w:rPr>
      </w:pPr>
      <w:r w:rsidRPr="00182602">
        <w:rPr>
          <w:sz w:val="52"/>
          <w:szCs w:val="52"/>
        </w:rPr>
        <w:t>Index</w:t>
      </w:r>
    </w:p>
    <w:p w14:paraId="00F3F561" w14:textId="107C05DB" w:rsidR="004C419B" w:rsidRDefault="00C44BC6">
      <w:pPr>
        <w:pBdr>
          <w:bottom w:val="single" w:sz="6" w:space="1" w:color="auto"/>
        </w:pBdr>
      </w:pPr>
      <w:r>
        <w:t>This document lists all chapters and topics included in the final material.</w:t>
      </w:r>
    </w:p>
    <w:p w14:paraId="41070B52" w14:textId="77777777" w:rsidR="00182602" w:rsidRDefault="00182602"/>
    <w:sectPr w:rsidR="00182602" w:rsidSect="00C44BC6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931934">
    <w:abstractNumId w:val="8"/>
  </w:num>
  <w:num w:numId="2" w16cid:durableId="204223470">
    <w:abstractNumId w:val="6"/>
  </w:num>
  <w:num w:numId="3" w16cid:durableId="946431300">
    <w:abstractNumId w:val="5"/>
  </w:num>
  <w:num w:numId="4" w16cid:durableId="1922326801">
    <w:abstractNumId w:val="4"/>
  </w:num>
  <w:num w:numId="5" w16cid:durableId="1967814917">
    <w:abstractNumId w:val="7"/>
  </w:num>
  <w:num w:numId="6" w16cid:durableId="1918049850">
    <w:abstractNumId w:val="3"/>
  </w:num>
  <w:num w:numId="7" w16cid:durableId="1445345532">
    <w:abstractNumId w:val="2"/>
  </w:num>
  <w:num w:numId="8" w16cid:durableId="756171669">
    <w:abstractNumId w:val="1"/>
  </w:num>
  <w:num w:numId="9" w16cid:durableId="101642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602"/>
    <w:rsid w:val="0029639D"/>
    <w:rsid w:val="00326F90"/>
    <w:rsid w:val="004C419B"/>
    <w:rsid w:val="0051081C"/>
    <w:rsid w:val="005A7F9A"/>
    <w:rsid w:val="00AA1D8D"/>
    <w:rsid w:val="00B47730"/>
    <w:rsid w:val="00C44B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80E6BF8-A482-44DD-8B41-8380F365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507e12c-1db8-40a9-8c4a-f27792aca4e4" xsi:nil="true"/>
    <lcf76f155ced4ddcb4097134ff3c332f xmlns="0bedfac5-0cc5-47c3-896f-775990cfa41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EC2401C5145D4193804571DEC1B67E" ma:contentTypeVersion="12" ma:contentTypeDescription="Create a new document." ma:contentTypeScope="" ma:versionID="777ea940bc4af5cc904e8ed5a745e655">
  <xsd:schema xmlns:xsd="http://www.w3.org/2001/XMLSchema" xmlns:xs="http://www.w3.org/2001/XMLSchema" xmlns:p="http://schemas.microsoft.com/office/2006/metadata/properties" xmlns:ns2="0bedfac5-0cc5-47c3-896f-775990cfa417" xmlns:ns3="2507e12c-1db8-40a9-8c4a-f27792aca4e4" targetNamespace="http://schemas.microsoft.com/office/2006/metadata/properties" ma:root="true" ma:fieldsID="3dd937c7f0c79eb003a58f45cda29a7e" ns2:_="" ns3:_="">
    <xsd:import namespace="0bedfac5-0cc5-47c3-896f-775990cfa417"/>
    <xsd:import namespace="2507e12c-1db8-40a9-8c4a-f27792aca4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edfac5-0cc5-47c3-896f-775990cfa4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3a4b04d-0bd2-41c8-888f-49f61c9313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07e12c-1db8-40a9-8c4a-f27792aca4e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d3192c-3bd3-4e50-adbf-747ad9d7009c}" ma:internalName="TaxCatchAll" ma:showField="CatchAllData" ma:web="2507e12c-1db8-40a9-8c4a-f27792aca4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4CE888-FF3A-414E-8170-DB6A9F16B6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A34A74-53E1-4470-ABDE-BCCB9031C4F6}">
  <ds:schemaRefs>
    <ds:schemaRef ds:uri="http://schemas.microsoft.com/office/2006/metadata/properties"/>
    <ds:schemaRef ds:uri="http://schemas.microsoft.com/office/infopath/2007/PartnerControls"/>
    <ds:schemaRef ds:uri="2507e12c-1db8-40a9-8c4a-f27792aca4e4"/>
    <ds:schemaRef ds:uri="0bedfac5-0cc5-47c3-896f-775990cfa417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D2D2DC-2E08-44E8-AB64-F8745161D1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edfac5-0cc5-47c3-896f-775990cfa417"/>
    <ds:schemaRef ds:uri="2507e12c-1db8-40a9-8c4a-f27792aca4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Vishwakarma</cp:lastModifiedBy>
  <cp:revision>3</cp:revision>
  <dcterms:created xsi:type="dcterms:W3CDTF">2013-12-23T23:15:00Z</dcterms:created>
  <dcterms:modified xsi:type="dcterms:W3CDTF">2025-05-22T01:36:00Z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0x0101006AEC2401C5145D4193804571DEC1B67E</vt:lpwstr>
  </property>
  <property fmtid="{D5CDD505-2E9C-101B-9397-08002B2CF9AE}" pid="3" name="MediaServiceImageTags">
    <vt:lpwstr/>
  </property>
</Properties>
</file>